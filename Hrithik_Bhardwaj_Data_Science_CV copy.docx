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2A18" w14:textId="5FBDAAF7" w:rsidR="00671DC5" w:rsidRPr="003B5893" w:rsidRDefault="00000000" w:rsidP="00473675">
      <w:pPr>
        <w:pStyle w:val="Title"/>
        <w:pBdr>
          <w:bottom w:val="single" w:sz="6" w:space="1" w:color="auto"/>
        </w:pBdr>
        <w:spacing w:before="16" w:after="16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B58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Hrithik Bhardwa</w:t>
      </w:r>
      <w:r w:rsidR="00671DC5" w:rsidRPr="003B589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</w:t>
      </w:r>
    </w:p>
    <w:p w14:paraId="37A6BF76" w14:textId="77777777" w:rsidR="006A44EF" w:rsidRPr="00671DC5" w:rsidRDefault="00467EE9" w:rsidP="00671DC5">
      <w:pPr>
        <w:pStyle w:val="0527364d"/>
        <w:shd w:val="clear" w:color="auto" w:fill="FFFFFF"/>
        <w:spacing w:before="16" w:beforeAutospacing="0" w:after="16" w:afterAutospacing="0"/>
        <w:textAlignment w:val="baseline"/>
        <w:rPr>
          <w:color w:val="000000" w:themeColor="text1"/>
          <w:sz w:val="18"/>
          <w:szCs w:val="18"/>
        </w:rPr>
      </w:pPr>
      <w:r w:rsidRPr="00671DC5">
        <w:rPr>
          <w:color w:val="000000" w:themeColor="text1"/>
          <w:sz w:val="18"/>
          <w:szCs w:val="18"/>
        </w:rPr>
        <w:t xml:space="preserve">Address: Liverpool, UK  </w:t>
      </w:r>
      <w:r w:rsidR="0047065C" w:rsidRPr="00671DC5">
        <w:rPr>
          <w:color w:val="000000" w:themeColor="text1"/>
          <w:sz w:val="18"/>
          <w:szCs w:val="18"/>
        </w:rPr>
        <w:t>|</w:t>
      </w:r>
      <w:r w:rsidRPr="00671DC5">
        <w:rPr>
          <w:color w:val="000000" w:themeColor="text1"/>
          <w:sz w:val="18"/>
          <w:szCs w:val="18"/>
        </w:rPr>
        <w:t xml:space="preserve">  Phone: +44 7741548255</w:t>
      </w:r>
      <w:r w:rsidR="006A44EF" w:rsidRPr="00671DC5">
        <w:rPr>
          <w:color w:val="000000" w:themeColor="text1"/>
          <w:sz w:val="18"/>
          <w:szCs w:val="18"/>
        </w:rPr>
        <w:t xml:space="preserve"> | </w:t>
      </w:r>
      <w:r w:rsidRPr="00671DC5">
        <w:rPr>
          <w:color w:val="000000" w:themeColor="text1"/>
          <w:sz w:val="18"/>
          <w:szCs w:val="18"/>
        </w:rPr>
        <w:t xml:space="preserve">Email:   </w:t>
      </w:r>
      <w:hyperlink r:id="rId6" w:history="1">
        <w:r w:rsidR="00174A16" w:rsidRPr="00671DC5">
          <w:rPr>
            <w:rStyle w:val="Hyperlink"/>
            <w:sz w:val="18"/>
            <w:szCs w:val="18"/>
          </w:rPr>
          <w:t>hrithikbhardwaj14@gmail.com</w:t>
        </w:r>
      </w:hyperlink>
      <w:r w:rsidR="006A44EF" w:rsidRPr="00671DC5">
        <w:rPr>
          <w:color w:val="000000" w:themeColor="text1"/>
          <w:sz w:val="18"/>
          <w:szCs w:val="18"/>
        </w:rPr>
        <w:t xml:space="preserve"> | </w:t>
      </w:r>
    </w:p>
    <w:p w14:paraId="6BF8D69F" w14:textId="296E6AF2" w:rsidR="00473675" w:rsidRPr="00671DC5" w:rsidRDefault="00467EE9" w:rsidP="00671DC5">
      <w:pPr>
        <w:pStyle w:val="0527364d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  <w:shd w:val="clear" w:color="auto" w:fill="FFFFFF"/>
        </w:rPr>
        <w:sectPr w:rsidR="00473675" w:rsidRPr="00671DC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 w:rsidRPr="00671DC5">
        <w:rPr>
          <w:color w:val="000000" w:themeColor="text1"/>
          <w:sz w:val="18"/>
          <w:szCs w:val="18"/>
        </w:rPr>
        <w:t xml:space="preserve">LinkedIn: </w:t>
      </w:r>
      <w:hyperlink r:id="rId7" w:history="1">
        <w:r w:rsidR="00EE3705">
          <w:rPr>
            <w:rStyle w:val="Hyperlink"/>
            <w:sz w:val="18"/>
            <w:szCs w:val="18"/>
            <w:shd w:val="clear" w:color="auto" w:fill="FFFFFF"/>
          </w:rPr>
          <w:t>Link</w:t>
        </w:r>
        <w:r w:rsidR="00625DC9">
          <w:rPr>
            <w:rStyle w:val="Hyperlink"/>
            <w:sz w:val="18"/>
            <w:szCs w:val="18"/>
            <w:shd w:val="clear" w:color="auto" w:fill="FFFFFF"/>
          </w:rPr>
          <w:t>e</w:t>
        </w:r>
        <w:r w:rsidR="00EE3705">
          <w:rPr>
            <w:rStyle w:val="Hyperlink"/>
            <w:sz w:val="18"/>
            <w:szCs w:val="18"/>
            <w:shd w:val="clear" w:color="auto" w:fill="FFFFFF"/>
          </w:rPr>
          <w:t>dIn</w:t>
        </w:r>
      </w:hyperlink>
      <w:r w:rsidR="0047065C" w:rsidRPr="00671DC5">
        <w:rPr>
          <w:sz w:val="18"/>
          <w:szCs w:val="18"/>
          <w:shd w:val="clear" w:color="auto" w:fill="FFFFFF"/>
        </w:rPr>
        <w:t xml:space="preserve"> </w:t>
      </w:r>
      <w:r w:rsidR="006A44EF" w:rsidRPr="00671DC5">
        <w:rPr>
          <w:color w:val="000000" w:themeColor="text1"/>
          <w:sz w:val="18"/>
          <w:szCs w:val="18"/>
        </w:rPr>
        <w:t xml:space="preserve">| </w:t>
      </w:r>
      <w:r w:rsidR="006A44EF" w:rsidRPr="00671DC5">
        <w:rPr>
          <w:sz w:val="18"/>
          <w:szCs w:val="18"/>
          <w:shd w:val="clear" w:color="auto" w:fill="FFFFFF"/>
        </w:rPr>
        <w:t>GitHub:</w:t>
      </w:r>
      <w:r w:rsidR="00F008E5">
        <w:rPr>
          <w:sz w:val="18"/>
          <w:szCs w:val="18"/>
          <w:shd w:val="clear" w:color="auto" w:fill="FFFFFF"/>
        </w:rPr>
        <w:t xml:space="preserve"> </w:t>
      </w:r>
      <w:hyperlink r:id="rId8" w:history="1">
        <w:r w:rsidR="00E40FF4">
          <w:rPr>
            <w:rStyle w:val="Hyperlink"/>
            <w:sz w:val="18"/>
            <w:szCs w:val="18"/>
            <w:shd w:val="clear" w:color="auto" w:fill="FFFFFF"/>
          </w:rPr>
          <w:t>GitHub</w:t>
        </w:r>
      </w:hyperlink>
      <w:r w:rsidR="00F008E5">
        <w:rPr>
          <w:sz w:val="18"/>
          <w:szCs w:val="18"/>
          <w:shd w:val="clear" w:color="auto" w:fill="FFFFFF"/>
        </w:rPr>
        <w:t xml:space="preserve"> </w:t>
      </w:r>
    </w:p>
    <w:p w14:paraId="444E7D6F" w14:textId="21AF51CA" w:rsidR="00941E13" w:rsidRPr="00671DC5" w:rsidRDefault="00941E13" w:rsidP="00671DC5">
      <w:pPr>
        <w:pStyle w:val="0527364d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  <w:shd w:val="clear" w:color="auto" w:fill="FFFFFF"/>
        </w:rPr>
        <w:sectPr w:rsidR="00941E13" w:rsidRPr="00671DC5" w:rsidSect="00941E13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16B75048" w14:textId="2DC77509" w:rsidR="00DF31BD" w:rsidRPr="00671DC5" w:rsidRDefault="00000000" w:rsidP="00671DC5">
      <w:pPr>
        <w:pStyle w:val="0527364d"/>
        <w:shd w:val="clear" w:color="auto" w:fill="FFFFFF"/>
        <w:spacing w:before="16" w:beforeAutospacing="0" w:after="16" w:afterAutospacing="0"/>
        <w:textAlignment w:val="baseline"/>
        <w:rPr>
          <w:b/>
          <w:bCs/>
          <w:sz w:val="21"/>
          <w:szCs w:val="21"/>
          <w:shd w:val="clear" w:color="auto" w:fill="FFFFFF"/>
        </w:rPr>
      </w:pPr>
      <w:r w:rsidRPr="00671DC5">
        <w:rPr>
          <w:b/>
          <w:bCs/>
          <w:color w:val="000000" w:themeColor="text1"/>
          <w:sz w:val="21"/>
          <w:szCs w:val="21"/>
        </w:rPr>
        <w:t>Professional Summary</w:t>
      </w:r>
    </w:p>
    <w:p w14:paraId="6AEFD3F1" w14:textId="77777777" w:rsidR="008F2A98" w:rsidRPr="00671DC5" w:rsidRDefault="00000000" w:rsidP="00671DC5">
      <w:pPr>
        <w:pBdr>
          <w:bottom w:val="single" w:sz="6" w:space="1" w:color="auto"/>
        </w:pBdr>
        <w:spacing w:before="16" w:after="16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71DC5">
        <w:rPr>
          <w:rFonts w:ascii="Times New Roman" w:hAnsi="Times New Roman" w:cs="Times New Roman"/>
          <w:color w:val="000000" w:themeColor="text1"/>
          <w:sz w:val="18"/>
          <w:szCs w:val="18"/>
        </w:rPr>
        <w:t>UK-based Data Science &amp; AI graduate focused on practical machine learning, NLP, and analytics. Skilled in Python, SQL, and end-to-end ML workflows from data cleaning to evaluation and lightweight deployment. Bring clean code, clear communication, and a business-first approach to solving problems.</w:t>
      </w:r>
    </w:p>
    <w:p w14:paraId="3CEF8DA1" w14:textId="77777777" w:rsidR="00671DC5" w:rsidRPr="00671DC5" w:rsidRDefault="00671DC5" w:rsidP="00671DC5">
      <w:pPr>
        <w:pBdr>
          <w:bottom w:val="single" w:sz="6" w:space="1" w:color="auto"/>
        </w:pBdr>
        <w:spacing w:before="16" w:after="16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125A77CC" w14:textId="77777777" w:rsidR="00941E13" w:rsidRPr="00671DC5" w:rsidRDefault="00941E13" w:rsidP="00671DC5">
      <w:pPr>
        <w:spacing w:before="16" w:after="16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61586B28" w14:textId="77777777" w:rsidR="00941E13" w:rsidRDefault="00000000" w:rsidP="00473675">
      <w:pPr>
        <w:spacing w:before="16" w:after="16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671DC5"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Experience</w:t>
      </w:r>
    </w:p>
    <w:p w14:paraId="2E307A4E" w14:textId="77777777" w:rsidR="00473675" w:rsidRDefault="00473675" w:rsidP="00473675">
      <w:pPr>
        <w:spacing w:before="16" w:after="16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</w:p>
    <w:p w14:paraId="42306B0C" w14:textId="77777777" w:rsidR="00473675" w:rsidRPr="00C11E33" w:rsidRDefault="00473675" w:rsidP="00473675">
      <w:pPr>
        <w:spacing w:before="16" w:after="16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671DC5">
        <w:rPr>
          <w:rFonts w:ascii="Times New Roman" w:hAnsi="Times New Roman" w:cs="Times New Roman"/>
          <w:b/>
          <w:bCs/>
          <w:sz w:val="18"/>
          <w:szCs w:val="18"/>
        </w:rPr>
        <w:t xml:space="preserve">Network operation Associate </w:t>
      </w:r>
      <w:r>
        <w:rPr>
          <w:rFonts w:ascii="Times New Roman" w:hAnsi="Times New Roman" w:cs="Times New Roman"/>
          <w:b/>
          <w:bCs/>
          <w:sz w:val="18"/>
          <w:szCs w:val="18"/>
        </w:rPr>
        <w:t xml:space="preserve">| </w:t>
      </w:r>
      <w:r w:rsidRPr="00671DC5">
        <w:rPr>
          <w:rFonts w:ascii="Times New Roman" w:hAnsi="Times New Roman" w:cs="Times New Roman"/>
          <w:b/>
          <w:bCs/>
          <w:sz w:val="18"/>
          <w:szCs w:val="18"/>
        </w:rPr>
        <w:t>UST, India</w:t>
      </w:r>
      <w:r w:rsidRPr="00671DC5">
        <w:rPr>
          <w:rStyle w:val="apple-converted-space"/>
          <w:rFonts w:ascii="Times New Roman" w:hAnsi="Times New Roman" w:cs="Times New Roman"/>
          <w:sz w:val="18"/>
          <w:szCs w:val="18"/>
        </w:rPr>
        <w:t> </w:t>
      </w:r>
      <w:r w:rsidRPr="00671DC5">
        <w:rPr>
          <w:rStyle w:val="s1"/>
          <w:rFonts w:ascii="Times New Roman" w:hAnsi="Times New Roman" w:cs="Times New Roman"/>
          <w:sz w:val="18"/>
          <w:szCs w:val="18"/>
        </w:rPr>
        <w:tab/>
      </w:r>
      <w:r w:rsidRPr="00671DC5">
        <w:rPr>
          <w:rStyle w:val="s1"/>
          <w:rFonts w:ascii="Times New Roman" w:hAnsi="Times New Roman" w:cs="Times New Roman"/>
          <w:sz w:val="18"/>
          <w:szCs w:val="18"/>
        </w:rPr>
        <w:tab/>
      </w:r>
      <w:r w:rsidRPr="00671DC5">
        <w:rPr>
          <w:rStyle w:val="s1"/>
          <w:rFonts w:ascii="Times New Roman" w:hAnsi="Times New Roman" w:cs="Times New Roman"/>
          <w:sz w:val="18"/>
          <w:szCs w:val="18"/>
        </w:rPr>
        <w:tab/>
      </w:r>
      <w:r w:rsidRPr="00671DC5">
        <w:rPr>
          <w:rStyle w:val="s1"/>
          <w:rFonts w:ascii="Times New Roman" w:hAnsi="Times New Roman" w:cs="Times New Roman"/>
          <w:sz w:val="18"/>
          <w:szCs w:val="18"/>
        </w:rPr>
        <w:tab/>
      </w:r>
      <w:r w:rsidRPr="00671DC5">
        <w:rPr>
          <w:rStyle w:val="s1"/>
          <w:rFonts w:ascii="Times New Roman" w:hAnsi="Times New Roman" w:cs="Times New Roman"/>
          <w:sz w:val="18"/>
          <w:szCs w:val="18"/>
        </w:rPr>
        <w:tab/>
      </w:r>
      <w:r>
        <w:rPr>
          <w:rStyle w:val="s1"/>
          <w:rFonts w:ascii="Times New Roman" w:hAnsi="Times New Roman" w:cs="Times New Roman"/>
          <w:sz w:val="18"/>
          <w:szCs w:val="18"/>
        </w:rPr>
        <w:t xml:space="preserve">            </w:t>
      </w:r>
      <w:r w:rsidRPr="00C11E33">
        <w:rPr>
          <w:rStyle w:val="s1"/>
          <w:rFonts w:ascii="Times New Roman" w:hAnsi="Times New Roman" w:cs="Times New Roman"/>
          <w:b/>
          <w:bCs/>
          <w:i/>
          <w:iCs/>
          <w:sz w:val="18"/>
          <w:szCs w:val="18"/>
        </w:rPr>
        <w:t>Sep-2022 – Aug-2024</w:t>
      </w:r>
    </w:p>
    <w:p w14:paraId="56877E3B" w14:textId="6149CD03" w:rsidR="00473675" w:rsidRPr="00671DC5" w:rsidRDefault="00473675" w:rsidP="00473675">
      <w:pPr>
        <w:pStyle w:val="p1"/>
        <w:numPr>
          <w:ilvl w:val="0"/>
          <w:numId w:val="24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sz w:val="18"/>
          <w:szCs w:val="18"/>
        </w:rPr>
        <w:t xml:space="preserve">Resolved </w:t>
      </w:r>
      <w:r w:rsidRPr="00671DC5">
        <w:rPr>
          <w:rStyle w:val="s1"/>
          <w:sz w:val="18"/>
          <w:szCs w:val="18"/>
        </w:rPr>
        <w:t>100+ B2B technical and logistics queries per week</w:t>
      </w:r>
      <w:r w:rsidRPr="00671DC5">
        <w:rPr>
          <w:sz w:val="18"/>
          <w:szCs w:val="18"/>
        </w:rPr>
        <w:t xml:space="preserve"> </w:t>
      </w:r>
      <w:r w:rsidR="009B3720">
        <w:rPr>
          <w:sz w:val="18"/>
          <w:szCs w:val="18"/>
        </w:rPr>
        <w:t xml:space="preserve">using </w:t>
      </w:r>
      <w:r w:rsidR="00E40FF4">
        <w:rPr>
          <w:sz w:val="18"/>
          <w:szCs w:val="18"/>
        </w:rPr>
        <w:t>S</w:t>
      </w:r>
      <w:r w:rsidR="009B3720">
        <w:rPr>
          <w:sz w:val="18"/>
          <w:szCs w:val="18"/>
        </w:rPr>
        <w:t xml:space="preserve">alesforce CRM, cloud Genesis </w:t>
      </w:r>
      <w:r w:rsidRPr="00671DC5">
        <w:rPr>
          <w:sz w:val="18"/>
          <w:szCs w:val="18"/>
        </w:rPr>
        <w:t xml:space="preserve">via calls, email, and live chat, maintaining a </w:t>
      </w:r>
      <w:r w:rsidRPr="00671DC5">
        <w:rPr>
          <w:rStyle w:val="s1"/>
          <w:sz w:val="18"/>
          <w:szCs w:val="18"/>
        </w:rPr>
        <w:t>customer satisfaction rate of over 90%</w:t>
      </w:r>
      <w:r w:rsidRPr="00671DC5">
        <w:rPr>
          <w:sz w:val="18"/>
          <w:szCs w:val="18"/>
        </w:rPr>
        <w:t xml:space="preserve"> and meeting strict SLA timelines.</w:t>
      </w:r>
    </w:p>
    <w:p w14:paraId="2702733A" w14:textId="77777777" w:rsidR="00473675" w:rsidRPr="00671DC5" w:rsidRDefault="00473675" w:rsidP="00473675">
      <w:pPr>
        <w:pStyle w:val="p1"/>
        <w:numPr>
          <w:ilvl w:val="0"/>
          <w:numId w:val="24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sz w:val="18"/>
          <w:szCs w:val="18"/>
        </w:rPr>
        <w:t xml:space="preserve">Designed and maintained </w:t>
      </w:r>
      <w:r w:rsidRPr="00671DC5">
        <w:rPr>
          <w:rStyle w:val="s1"/>
          <w:sz w:val="18"/>
          <w:szCs w:val="18"/>
        </w:rPr>
        <w:t>monthly Excel performance reports for 50+ employees</w:t>
      </w:r>
      <w:r w:rsidRPr="00671DC5">
        <w:rPr>
          <w:sz w:val="18"/>
          <w:szCs w:val="18"/>
        </w:rPr>
        <w:t xml:space="preserve"> across Nokia Gurugram outlets, helping management identify top performers and improve underperforming teams; contributed to a </w:t>
      </w:r>
      <w:r w:rsidRPr="00671DC5">
        <w:rPr>
          <w:rStyle w:val="s1"/>
          <w:sz w:val="18"/>
          <w:szCs w:val="18"/>
        </w:rPr>
        <w:t>12% improvement in overall productivity</w:t>
      </w:r>
      <w:r w:rsidRPr="00671DC5">
        <w:rPr>
          <w:sz w:val="18"/>
          <w:szCs w:val="18"/>
        </w:rPr>
        <w:t>.</w:t>
      </w:r>
    </w:p>
    <w:p w14:paraId="240B5116" w14:textId="674AE971" w:rsidR="00473675" w:rsidRPr="00671DC5" w:rsidRDefault="00473675" w:rsidP="00473675">
      <w:pPr>
        <w:pStyle w:val="p1"/>
        <w:numPr>
          <w:ilvl w:val="0"/>
          <w:numId w:val="24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sz w:val="18"/>
          <w:szCs w:val="18"/>
        </w:rPr>
        <w:t xml:space="preserve">Queried internal systems using SQL to extract employee activity and customer interaction data, enabling </w:t>
      </w:r>
      <w:r w:rsidRPr="00671DC5">
        <w:rPr>
          <w:rStyle w:val="s1"/>
          <w:sz w:val="18"/>
          <w:szCs w:val="18"/>
        </w:rPr>
        <w:t>accurate analysis of call drop trends and escalation frequency</w:t>
      </w:r>
      <w:r w:rsidR="00E40FF4">
        <w:rPr>
          <w:rStyle w:val="s1"/>
          <w:sz w:val="18"/>
          <w:szCs w:val="18"/>
        </w:rPr>
        <w:t>,</w:t>
      </w:r>
      <w:r w:rsidRPr="00671DC5">
        <w:rPr>
          <w:sz w:val="18"/>
          <w:szCs w:val="18"/>
        </w:rPr>
        <w:t xml:space="preserve"> and reducing unresolved tickets by </w:t>
      </w:r>
      <w:r w:rsidRPr="00671DC5">
        <w:rPr>
          <w:rStyle w:val="s1"/>
          <w:sz w:val="18"/>
          <w:szCs w:val="18"/>
        </w:rPr>
        <w:t>15%</w:t>
      </w:r>
      <w:r w:rsidRPr="00671DC5">
        <w:rPr>
          <w:sz w:val="18"/>
          <w:szCs w:val="18"/>
        </w:rPr>
        <w:t>.</w:t>
      </w:r>
    </w:p>
    <w:p w14:paraId="61328ABD" w14:textId="77777777" w:rsidR="00473675" w:rsidRPr="00671DC5" w:rsidRDefault="00473675" w:rsidP="00473675">
      <w:pPr>
        <w:pStyle w:val="p1"/>
        <w:numPr>
          <w:ilvl w:val="0"/>
          <w:numId w:val="24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sz w:val="18"/>
          <w:szCs w:val="18"/>
        </w:rPr>
        <w:t xml:space="preserve">Automated performance tracking using Python scripts, cutting manual reporting effort by </w:t>
      </w:r>
      <w:r w:rsidRPr="00671DC5">
        <w:rPr>
          <w:rStyle w:val="s1"/>
          <w:sz w:val="18"/>
          <w:szCs w:val="18"/>
        </w:rPr>
        <w:t>60%</w:t>
      </w:r>
      <w:r w:rsidRPr="00671DC5">
        <w:rPr>
          <w:sz w:val="18"/>
          <w:szCs w:val="18"/>
        </w:rPr>
        <w:t xml:space="preserve"> and saving </w:t>
      </w:r>
      <w:r w:rsidRPr="00671DC5">
        <w:rPr>
          <w:rStyle w:val="s1"/>
          <w:sz w:val="18"/>
          <w:szCs w:val="18"/>
        </w:rPr>
        <w:t>6–7 hours per week</w:t>
      </w:r>
      <w:r w:rsidRPr="00671DC5">
        <w:rPr>
          <w:sz w:val="18"/>
          <w:szCs w:val="18"/>
        </w:rPr>
        <w:t xml:space="preserve">; increased reporting accuracy to </w:t>
      </w:r>
      <w:r w:rsidRPr="00671DC5">
        <w:rPr>
          <w:rStyle w:val="s1"/>
          <w:sz w:val="18"/>
          <w:szCs w:val="18"/>
        </w:rPr>
        <w:t>98%</w:t>
      </w:r>
      <w:r w:rsidRPr="00671DC5">
        <w:rPr>
          <w:sz w:val="18"/>
          <w:szCs w:val="18"/>
        </w:rPr>
        <w:t>.</w:t>
      </w:r>
    </w:p>
    <w:p w14:paraId="6B015504" w14:textId="77777777" w:rsidR="00473675" w:rsidRDefault="00473675" w:rsidP="00473675">
      <w:pPr>
        <w:pStyle w:val="p1"/>
        <w:numPr>
          <w:ilvl w:val="0"/>
          <w:numId w:val="24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sz w:val="18"/>
          <w:szCs w:val="18"/>
        </w:rPr>
        <w:t xml:space="preserve">Proactively supported team leads with data insights, which helped improve team SLA compliance by </w:t>
      </w:r>
      <w:r w:rsidRPr="00671DC5">
        <w:rPr>
          <w:rStyle w:val="s1"/>
          <w:sz w:val="18"/>
          <w:szCs w:val="18"/>
        </w:rPr>
        <w:t>10%</w:t>
      </w:r>
      <w:r w:rsidRPr="00671DC5">
        <w:rPr>
          <w:sz w:val="18"/>
          <w:szCs w:val="18"/>
        </w:rPr>
        <w:t>, while continuing core responsibilities in B2B technical support.</w:t>
      </w:r>
    </w:p>
    <w:p w14:paraId="2D276AEC" w14:textId="77777777" w:rsidR="00473675" w:rsidRPr="00671DC5" w:rsidRDefault="00473675" w:rsidP="00473675">
      <w:pPr>
        <w:pStyle w:val="p1"/>
        <w:spacing w:before="16" w:beforeAutospacing="0" w:after="16" w:afterAutospacing="0"/>
        <w:ind w:left="720"/>
        <w:rPr>
          <w:sz w:val="18"/>
          <w:szCs w:val="18"/>
        </w:rPr>
      </w:pPr>
    </w:p>
    <w:p w14:paraId="5C3DABEF" w14:textId="77777777" w:rsidR="00473675" w:rsidRPr="00C11E33" w:rsidRDefault="00473675" w:rsidP="00473675">
      <w:pPr>
        <w:pStyle w:val="p1"/>
        <w:spacing w:before="16" w:beforeAutospacing="0" w:after="16" w:afterAutospacing="0"/>
        <w:rPr>
          <w:b/>
          <w:bCs/>
          <w:sz w:val="18"/>
          <w:szCs w:val="18"/>
        </w:rPr>
      </w:pPr>
      <w:r w:rsidRPr="00671DC5">
        <w:rPr>
          <w:b/>
          <w:bCs/>
          <w:sz w:val="18"/>
          <w:szCs w:val="18"/>
        </w:rPr>
        <w:t xml:space="preserve">Junior Analyst </w:t>
      </w:r>
      <w:r>
        <w:rPr>
          <w:b/>
          <w:bCs/>
          <w:sz w:val="18"/>
          <w:szCs w:val="18"/>
        </w:rPr>
        <w:t xml:space="preserve">| </w:t>
      </w:r>
      <w:r w:rsidRPr="00671DC5">
        <w:rPr>
          <w:b/>
          <w:bCs/>
          <w:sz w:val="18"/>
          <w:szCs w:val="18"/>
        </w:rPr>
        <w:t>Professional World</w:t>
      </w:r>
      <w:r w:rsidRPr="00671DC5">
        <w:rPr>
          <w:rStyle w:val="apple-converted-space"/>
          <w:sz w:val="18"/>
          <w:szCs w:val="18"/>
        </w:rPr>
        <w:t> </w:t>
      </w:r>
      <w:r w:rsidRPr="00671DC5">
        <w:rPr>
          <w:b/>
          <w:bCs/>
          <w:sz w:val="18"/>
          <w:szCs w:val="18"/>
        </w:rPr>
        <w:t>Leather</w:t>
      </w:r>
      <w:r w:rsidRPr="00671DC5">
        <w:rPr>
          <w:rStyle w:val="apple-converted-space"/>
          <w:sz w:val="18"/>
          <w:szCs w:val="18"/>
        </w:rPr>
        <w:t xml:space="preserve"> </w:t>
      </w:r>
      <w:r w:rsidRPr="00671DC5">
        <w:rPr>
          <w:rStyle w:val="s1"/>
          <w:sz w:val="18"/>
          <w:szCs w:val="18"/>
        </w:rPr>
        <w:tab/>
      </w:r>
      <w:r w:rsidRPr="00671DC5">
        <w:rPr>
          <w:rStyle w:val="s1"/>
          <w:sz w:val="18"/>
          <w:szCs w:val="18"/>
        </w:rPr>
        <w:tab/>
      </w:r>
      <w:r w:rsidRPr="00671DC5">
        <w:rPr>
          <w:rStyle w:val="s1"/>
          <w:sz w:val="18"/>
          <w:szCs w:val="18"/>
        </w:rPr>
        <w:tab/>
      </w:r>
      <w:r w:rsidRPr="00671DC5">
        <w:rPr>
          <w:rStyle w:val="s1"/>
          <w:sz w:val="18"/>
          <w:szCs w:val="18"/>
        </w:rPr>
        <w:tab/>
      </w:r>
      <w:r w:rsidRPr="00671DC5">
        <w:rPr>
          <w:rStyle w:val="s1"/>
          <w:sz w:val="18"/>
          <w:szCs w:val="18"/>
        </w:rPr>
        <w:tab/>
      </w:r>
      <w:r>
        <w:rPr>
          <w:rStyle w:val="s1"/>
          <w:sz w:val="18"/>
          <w:szCs w:val="18"/>
        </w:rPr>
        <w:t xml:space="preserve">              </w:t>
      </w:r>
      <w:r w:rsidRPr="00C11E33">
        <w:rPr>
          <w:rStyle w:val="s1"/>
          <w:b/>
          <w:bCs/>
          <w:i/>
          <w:iCs/>
          <w:sz w:val="18"/>
          <w:szCs w:val="18"/>
        </w:rPr>
        <w:t>Oct 2019 – Sep 2022</w:t>
      </w:r>
    </w:p>
    <w:p w14:paraId="44F9E59D" w14:textId="77777777" w:rsidR="00473675" w:rsidRPr="00671DC5" w:rsidRDefault="00473675" w:rsidP="00473675">
      <w:pPr>
        <w:pStyle w:val="p1"/>
        <w:numPr>
          <w:ilvl w:val="0"/>
          <w:numId w:val="25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sz w:val="18"/>
          <w:szCs w:val="18"/>
        </w:rPr>
        <w:t xml:space="preserve">Cleaned and analysed large sales and inventory data in Excel using Pivot Tables, XLOOKUP, INDEX-MATCH, and Power Query, improving data accuracy to over </w:t>
      </w:r>
      <w:r w:rsidRPr="00671DC5">
        <w:rPr>
          <w:rStyle w:val="s1"/>
          <w:sz w:val="18"/>
          <w:szCs w:val="18"/>
        </w:rPr>
        <w:t>98%</w:t>
      </w:r>
      <w:r w:rsidRPr="00671DC5">
        <w:rPr>
          <w:sz w:val="18"/>
          <w:szCs w:val="18"/>
        </w:rPr>
        <w:t>.</w:t>
      </w:r>
    </w:p>
    <w:p w14:paraId="41EA8031" w14:textId="3FEA8FD5" w:rsidR="00473675" w:rsidRPr="00671DC5" w:rsidRDefault="00473675" w:rsidP="00473675">
      <w:pPr>
        <w:pStyle w:val="p1"/>
        <w:numPr>
          <w:ilvl w:val="0"/>
          <w:numId w:val="25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sz w:val="18"/>
          <w:szCs w:val="18"/>
        </w:rPr>
        <w:t>Built dynamic dashboards for managers to track sales, returns, and store/employee performance in real time.</w:t>
      </w:r>
    </w:p>
    <w:p w14:paraId="5C44AE91" w14:textId="77777777" w:rsidR="00473675" w:rsidRPr="00671DC5" w:rsidRDefault="00473675" w:rsidP="00473675">
      <w:pPr>
        <w:pStyle w:val="p1"/>
        <w:numPr>
          <w:ilvl w:val="0"/>
          <w:numId w:val="25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sz w:val="18"/>
          <w:szCs w:val="18"/>
        </w:rPr>
        <w:t xml:space="preserve">Carried out pricing and margin analysis on over </w:t>
      </w:r>
      <w:r w:rsidRPr="00671DC5">
        <w:rPr>
          <w:rStyle w:val="s1"/>
          <w:sz w:val="18"/>
          <w:szCs w:val="18"/>
        </w:rPr>
        <w:t>1,200 products</w:t>
      </w:r>
      <w:r w:rsidRPr="00671DC5">
        <w:rPr>
          <w:sz w:val="18"/>
          <w:szCs w:val="18"/>
        </w:rPr>
        <w:t xml:space="preserve">, improving gross margin by </w:t>
      </w:r>
      <w:r w:rsidRPr="00671DC5">
        <w:rPr>
          <w:rStyle w:val="s1"/>
          <w:sz w:val="18"/>
          <w:szCs w:val="18"/>
        </w:rPr>
        <w:t>3.5%</w:t>
      </w:r>
      <w:r w:rsidRPr="00671DC5">
        <w:rPr>
          <w:sz w:val="18"/>
          <w:szCs w:val="18"/>
        </w:rPr>
        <w:t xml:space="preserve"> and reducing stockouts by </w:t>
      </w:r>
      <w:r w:rsidRPr="00671DC5">
        <w:rPr>
          <w:rStyle w:val="s1"/>
          <w:sz w:val="18"/>
          <w:szCs w:val="18"/>
        </w:rPr>
        <w:t>15%</w:t>
      </w:r>
      <w:r w:rsidRPr="00671DC5">
        <w:rPr>
          <w:sz w:val="18"/>
          <w:szCs w:val="18"/>
        </w:rPr>
        <w:t>.</w:t>
      </w:r>
    </w:p>
    <w:p w14:paraId="2A98C7A9" w14:textId="51E9D78D" w:rsidR="00473675" w:rsidRDefault="00473675" w:rsidP="00473675">
      <w:pPr>
        <w:pBdr>
          <w:bottom w:val="single" w:sz="6" w:space="1" w:color="auto"/>
        </w:pBdr>
        <w:spacing w:before="16" w:after="16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 w:rsidRPr="00C11E33">
        <w:rPr>
          <w:rFonts w:ascii="Times New Roman" w:hAnsi="Times New Roman" w:cs="Times New Roman"/>
          <w:sz w:val="18"/>
          <w:szCs w:val="18"/>
        </w:rPr>
        <w:t xml:space="preserve">Automated weekly reports using Excel formulas and VBA, saving </w:t>
      </w:r>
      <w:r w:rsidRPr="00C11E33">
        <w:rPr>
          <w:rStyle w:val="s1"/>
          <w:rFonts w:ascii="Times New Roman" w:hAnsi="Times New Roman" w:cs="Times New Roman"/>
          <w:sz w:val="18"/>
          <w:szCs w:val="18"/>
        </w:rPr>
        <w:t>6 hours per week</w:t>
      </w:r>
      <w:r w:rsidRPr="00C11E33">
        <w:rPr>
          <w:rFonts w:ascii="Times New Roman" w:hAnsi="Times New Roman" w:cs="Times New Roman"/>
          <w:sz w:val="18"/>
          <w:szCs w:val="18"/>
        </w:rPr>
        <w:t xml:space="preserve"> and reducing reporting errors by </w:t>
      </w:r>
      <w:r w:rsidRPr="00C11E33">
        <w:rPr>
          <w:rStyle w:val="s1"/>
          <w:rFonts w:ascii="Times New Roman" w:hAnsi="Times New Roman" w:cs="Times New Roman"/>
          <w:sz w:val="18"/>
          <w:szCs w:val="18"/>
        </w:rPr>
        <w:t>70%</w:t>
      </w:r>
      <w:r>
        <w:rPr>
          <w:sz w:val="18"/>
          <w:szCs w:val="18"/>
        </w:rPr>
        <w:t>.</w:t>
      </w:r>
    </w:p>
    <w:p w14:paraId="77D38D03" w14:textId="77777777" w:rsidR="00473675" w:rsidRPr="00671DC5" w:rsidRDefault="00473675" w:rsidP="00671DC5">
      <w:pPr>
        <w:spacing w:before="16" w:after="16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</w:p>
    <w:p w14:paraId="3443BF56" w14:textId="36DBCE14" w:rsidR="008C0770" w:rsidRPr="00C11E33" w:rsidRDefault="008C0770" w:rsidP="00473675">
      <w:pPr>
        <w:pStyle w:val="p1"/>
        <w:spacing w:before="16" w:beforeAutospacing="0" w:after="16" w:afterAutospacing="0"/>
        <w:rPr>
          <w:sz w:val="18"/>
          <w:szCs w:val="18"/>
        </w:rPr>
      </w:pPr>
      <w:r w:rsidRPr="00C11E33">
        <w:rPr>
          <w:b/>
          <w:bCs/>
          <w:color w:val="000000" w:themeColor="text1"/>
          <w:sz w:val="21"/>
          <w:szCs w:val="21"/>
        </w:rPr>
        <w:t>Projects</w:t>
      </w:r>
      <w:r w:rsidR="00710A0E" w:rsidRPr="00C11E33">
        <w:rPr>
          <w:b/>
          <w:bCs/>
          <w:color w:val="000000" w:themeColor="text1"/>
          <w:sz w:val="21"/>
          <w:szCs w:val="21"/>
        </w:rPr>
        <w:t xml:space="preserve"> </w:t>
      </w:r>
      <w:r w:rsidR="00710A0E" w:rsidRPr="00C11E33">
        <w:rPr>
          <w:b/>
          <w:bCs/>
          <w:color w:val="000000" w:themeColor="text1"/>
          <w:sz w:val="21"/>
          <w:szCs w:val="21"/>
        </w:rPr>
        <w:tab/>
      </w:r>
      <w:r w:rsidR="00710A0E" w:rsidRPr="00C11E33">
        <w:rPr>
          <w:b/>
          <w:bCs/>
          <w:color w:val="000000" w:themeColor="text1"/>
          <w:sz w:val="21"/>
          <w:szCs w:val="21"/>
        </w:rPr>
        <w:tab/>
      </w:r>
      <w:r w:rsidR="00710A0E" w:rsidRPr="00C11E33">
        <w:rPr>
          <w:b/>
          <w:bCs/>
          <w:color w:val="000000" w:themeColor="text1"/>
          <w:sz w:val="21"/>
          <w:szCs w:val="21"/>
        </w:rPr>
        <w:tab/>
      </w:r>
      <w:r w:rsidR="00710A0E" w:rsidRPr="00C11E33">
        <w:rPr>
          <w:b/>
          <w:bCs/>
          <w:color w:val="000000" w:themeColor="text1"/>
          <w:sz w:val="21"/>
          <w:szCs w:val="21"/>
        </w:rPr>
        <w:tab/>
      </w:r>
      <w:r w:rsidR="00710A0E" w:rsidRPr="00C11E33">
        <w:rPr>
          <w:b/>
          <w:bCs/>
          <w:color w:val="000000" w:themeColor="text1"/>
          <w:sz w:val="21"/>
          <w:szCs w:val="21"/>
        </w:rPr>
        <w:tab/>
      </w:r>
      <w:r w:rsidR="00710A0E" w:rsidRPr="00C11E33">
        <w:rPr>
          <w:b/>
          <w:bCs/>
          <w:color w:val="000000" w:themeColor="text1"/>
          <w:sz w:val="21"/>
          <w:szCs w:val="21"/>
        </w:rPr>
        <w:tab/>
      </w:r>
      <w:r w:rsidR="00710A0E" w:rsidRPr="00C11E33">
        <w:rPr>
          <w:b/>
          <w:bCs/>
          <w:color w:val="000000" w:themeColor="text1"/>
          <w:sz w:val="21"/>
          <w:szCs w:val="21"/>
        </w:rPr>
        <w:tab/>
      </w:r>
      <w:r w:rsidR="00710A0E" w:rsidRPr="00C11E33">
        <w:rPr>
          <w:b/>
          <w:bCs/>
          <w:color w:val="000000" w:themeColor="text1"/>
          <w:sz w:val="21"/>
          <w:szCs w:val="21"/>
        </w:rPr>
        <w:tab/>
      </w:r>
      <w:r w:rsidR="00C11E33">
        <w:rPr>
          <w:b/>
          <w:bCs/>
          <w:color w:val="000000" w:themeColor="text1"/>
          <w:sz w:val="21"/>
          <w:szCs w:val="21"/>
        </w:rPr>
        <w:t xml:space="preserve">                          </w:t>
      </w:r>
    </w:p>
    <w:p w14:paraId="0A695577" w14:textId="297D963B" w:rsidR="00473675" w:rsidRDefault="008C0770" w:rsidP="00473675">
      <w:pPr>
        <w:pStyle w:val="p1"/>
        <w:numPr>
          <w:ilvl w:val="0"/>
          <w:numId w:val="26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sz w:val="18"/>
          <w:szCs w:val="18"/>
        </w:rPr>
        <w:t xml:space="preserve">Adaptive Hybrid Fake-News Detector </w:t>
      </w:r>
      <w:r w:rsidR="00B437B4" w:rsidRPr="00671DC5">
        <w:rPr>
          <w:sz w:val="18"/>
          <w:szCs w:val="18"/>
        </w:rPr>
        <w:t>using multiple Transformer models.</w:t>
      </w:r>
    </w:p>
    <w:p w14:paraId="6B6B13C9" w14:textId="2A0902D3" w:rsidR="00473675" w:rsidRDefault="00473675" w:rsidP="00473675">
      <w:pPr>
        <w:pStyle w:val="p1"/>
        <w:numPr>
          <w:ilvl w:val="0"/>
          <w:numId w:val="26"/>
        </w:numPr>
        <w:spacing w:before="16" w:beforeAutospacing="0" w:after="16" w:afterAutospacing="0"/>
        <w:rPr>
          <w:sz w:val="18"/>
          <w:szCs w:val="18"/>
        </w:rPr>
      </w:pPr>
      <w:r>
        <w:rPr>
          <w:sz w:val="18"/>
          <w:szCs w:val="18"/>
        </w:rPr>
        <w:t>Email/SMS spam classifier.</w:t>
      </w:r>
    </w:p>
    <w:p w14:paraId="7FE53E93" w14:textId="7018B1A6" w:rsidR="00473675" w:rsidRPr="00473675" w:rsidRDefault="00473675" w:rsidP="00473675">
      <w:pPr>
        <w:pStyle w:val="p1"/>
        <w:numPr>
          <w:ilvl w:val="0"/>
          <w:numId w:val="26"/>
        </w:numPr>
        <w:spacing w:before="16" w:beforeAutospacing="0" w:after="16" w:afterAutospacing="0"/>
        <w:rPr>
          <w:sz w:val="18"/>
          <w:szCs w:val="18"/>
        </w:rPr>
      </w:pPr>
      <w:r>
        <w:rPr>
          <w:sz w:val="18"/>
          <w:szCs w:val="18"/>
        </w:rPr>
        <w:t>Movie recommender system.</w:t>
      </w:r>
    </w:p>
    <w:p w14:paraId="7B40B7FB" w14:textId="643618FC" w:rsidR="008F2A98" w:rsidRPr="00671DC5" w:rsidRDefault="00710A0E" w:rsidP="00671DC5">
      <w:pPr>
        <w:pStyle w:val="p1"/>
        <w:pBdr>
          <w:bottom w:val="single" w:sz="6" w:space="1" w:color="auto"/>
        </w:pBdr>
        <w:spacing w:before="16" w:beforeAutospacing="0" w:after="16" w:afterAutospacing="0"/>
        <w:rPr>
          <w:rStyle w:val="s1"/>
          <w:i/>
          <w:iCs/>
          <w:sz w:val="18"/>
          <w:szCs w:val="18"/>
        </w:rPr>
      </w:pPr>
      <w:r>
        <w:rPr>
          <w:rStyle w:val="s1"/>
          <w:i/>
          <w:iCs/>
          <w:sz w:val="18"/>
          <w:szCs w:val="18"/>
        </w:rPr>
        <w:tab/>
      </w:r>
      <w:r>
        <w:rPr>
          <w:rStyle w:val="s1"/>
          <w:i/>
          <w:iCs/>
          <w:sz w:val="18"/>
          <w:szCs w:val="18"/>
        </w:rPr>
        <w:tab/>
      </w:r>
      <w:r>
        <w:rPr>
          <w:rStyle w:val="s1"/>
          <w:i/>
          <w:iCs/>
          <w:sz w:val="18"/>
          <w:szCs w:val="18"/>
        </w:rPr>
        <w:tab/>
      </w:r>
      <w:r>
        <w:rPr>
          <w:rStyle w:val="s1"/>
          <w:i/>
          <w:iCs/>
          <w:sz w:val="18"/>
          <w:szCs w:val="18"/>
        </w:rPr>
        <w:tab/>
      </w:r>
      <w:r>
        <w:rPr>
          <w:rStyle w:val="s1"/>
          <w:i/>
          <w:iCs/>
          <w:sz w:val="18"/>
          <w:szCs w:val="18"/>
        </w:rPr>
        <w:tab/>
      </w:r>
    </w:p>
    <w:p w14:paraId="51DFE05A" w14:textId="77777777" w:rsidR="00473675" w:rsidRDefault="00473675" w:rsidP="00671DC5">
      <w:pPr>
        <w:pStyle w:val="p1"/>
        <w:spacing w:before="16" w:beforeAutospacing="0" w:after="16" w:afterAutospacing="0"/>
        <w:rPr>
          <w:b/>
          <w:bCs/>
          <w:color w:val="000000" w:themeColor="text1"/>
          <w:sz w:val="21"/>
          <w:szCs w:val="21"/>
        </w:rPr>
      </w:pPr>
    </w:p>
    <w:p w14:paraId="6F2B4FD9" w14:textId="6CC4B851" w:rsidR="00291F87" w:rsidRPr="00671DC5" w:rsidRDefault="00291F87" w:rsidP="00671DC5">
      <w:pPr>
        <w:pStyle w:val="p1"/>
        <w:spacing w:before="16" w:beforeAutospacing="0" w:after="16" w:afterAutospacing="0"/>
        <w:rPr>
          <w:b/>
          <w:bCs/>
          <w:sz w:val="21"/>
          <w:szCs w:val="21"/>
        </w:rPr>
      </w:pPr>
      <w:r w:rsidRPr="00671DC5">
        <w:rPr>
          <w:b/>
          <w:bCs/>
          <w:color w:val="000000" w:themeColor="text1"/>
          <w:sz w:val="21"/>
          <w:szCs w:val="21"/>
        </w:rPr>
        <w:t>Certifications</w:t>
      </w:r>
    </w:p>
    <w:p w14:paraId="58720768" w14:textId="77777777" w:rsidR="0047065C" w:rsidRPr="00671DC5" w:rsidRDefault="0047065C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b/>
          <w:bCs/>
          <w:sz w:val="18"/>
          <w:szCs w:val="18"/>
        </w:rPr>
      </w:pPr>
    </w:p>
    <w:p w14:paraId="303837BF" w14:textId="14749B2F" w:rsidR="00291F87" w:rsidRPr="00671DC5" w:rsidRDefault="00291F87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b/>
          <w:bCs/>
          <w:sz w:val="18"/>
          <w:szCs w:val="18"/>
        </w:rPr>
      </w:pPr>
      <w:r w:rsidRPr="00671DC5">
        <w:rPr>
          <w:b/>
          <w:bCs/>
          <w:sz w:val="18"/>
          <w:szCs w:val="18"/>
        </w:rPr>
        <w:t>DOEACC "O" Level</w:t>
      </w:r>
    </w:p>
    <w:p w14:paraId="77BF781E" w14:textId="77777777" w:rsidR="00291F87" w:rsidRPr="00671DC5" w:rsidRDefault="00291F87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  <w:r w:rsidRPr="00671DC5">
        <w:rPr>
          <w:sz w:val="18"/>
          <w:szCs w:val="18"/>
        </w:rPr>
        <w:t>NATIONAL INSTITUTE OF ELECTRONICS &amp; INFORMATION TECHNOLOGY (NIELIT)</w:t>
      </w:r>
    </w:p>
    <w:p w14:paraId="0759177E" w14:textId="77777777" w:rsidR="008F2A98" w:rsidRPr="00671DC5" w:rsidRDefault="00291F87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  <w:r w:rsidRPr="00671DC5">
        <w:rPr>
          <w:sz w:val="18"/>
          <w:szCs w:val="18"/>
        </w:rPr>
        <w:t>Certificate number: 137020</w:t>
      </w:r>
    </w:p>
    <w:p w14:paraId="0BD707C8" w14:textId="4A10F378" w:rsidR="00AE783B" w:rsidRPr="00671DC5" w:rsidRDefault="00AE783B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  <w:r w:rsidRPr="00671DC5">
        <w:rPr>
          <w:sz w:val="18"/>
          <w:szCs w:val="18"/>
        </w:rPr>
        <w:t>Skills gained: Built foundational skills in computer programming, IT tools, and digital operations applicable to technical and analytical roles.</w:t>
      </w:r>
    </w:p>
    <w:p w14:paraId="5873863E" w14:textId="77777777" w:rsidR="008F2A98" w:rsidRPr="00671DC5" w:rsidRDefault="008F2A98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</w:p>
    <w:p w14:paraId="22D0F9D9" w14:textId="77777777" w:rsidR="00291F87" w:rsidRPr="00671DC5" w:rsidRDefault="00291F87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b/>
          <w:bCs/>
          <w:sz w:val="18"/>
          <w:szCs w:val="18"/>
        </w:rPr>
      </w:pPr>
      <w:r w:rsidRPr="00671DC5">
        <w:rPr>
          <w:b/>
          <w:bCs/>
          <w:sz w:val="18"/>
          <w:szCs w:val="18"/>
        </w:rPr>
        <w:t>Course on computer concepts (CCC)</w:t>
      </w:r>
    </w:p>
    <w:p w14:paraId="460DB2DA" w14:textId="77777777" w:rsidR="00291F87" w:rsidRPr="00671DC5" w:rsidRDefault="00291F87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  <w:r w:rsidRPr="00671DC5">
        <w:rPr>
          <w:sz w:val="18"/>
          <w:szCs w:val="18"/>
        </w:rPr>
        <w:t>NATIONAL INSTITUTE OF ELECTRONICS &amp; INFORMATION TECHNOLOGY (NIELIT)</w:t>
      </w:r>
    </w:p>
    <w:p w14:paraId="6217F5D5" w14:textId="77777777" w:rsidR="008F2A98" w:rsidRPr="00671DC5" w:rsidRDefault="00291F87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  <w:r w:rsidRPr="00671DC5">
        <w:rPr>
          <w:sz w:val="18"/>
          <w:szCs w:val="18"/>
        </w:rPr>
        <w:t>Certificate number: GO67177C1097FF12</w:t>
      </w:r>
    </w:p>
    <w:p w14:paraId="327289FF" w14:textId="77777777" w:rsidR="008F2A98" w:rsidRPr="00671DC5" w:rsidRDefault="00AE783B" w:rsidP="00671DC5">
      <w:pPr>
        <w:pStyle w:val="00a0218c"/>
        <w:pBdr>
          <w:bottom w:val="single" w:sz="6" w:space="1" w:color="auto"/>
        </w:pBdr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  <w:r w:rsidRPr="00671DC5">
        <w:rPr>
          <w:sz w:val="18"/>
          <w:szCs w:val="18"/>
        </w:rPr>
        <w:t>Skills gained: Developed core competencies in computer applications, internet usage, Excel automation, and digital communication tools.</w:t>
      </w:r>
    </w:p>
    <w:p w14:paraId="3F35F1B3" w14:textId="77777777" w:rsidR="00671DC5" w:rsidRPr="00671DC5" w:rsidRDefault="00671DC5" w:rsidP="00671DC5">
      <w:pPr>
        <w:pStyle w:val="00a0218c"/>
        <w:pBdr>
          <w:bottom w:val="single" w:sz="6" w:space="1" w:color="auto"/>
        </w:pBdr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</w:p>
    <w:p w14:paraId="6E649698" w14:textId="77777777" w:rsidR="00941E13" w:rsidRDefault="00941E13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</w:p>
    <w:p w14:paraId="424499A7" w14:textId="77777777" w:rsidR="00A911D8" w:rsidRPr="00671DC5" w:rsidRDefault="00A911D8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</w:p>
    <w:p w14:paraId="1CFB120C" w14:textId="77777777" w:rsidR="00277C35" w:rsidRDefault="00277C35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sz w:val="18"/>
          <w:szCs w:val="18"/>
        </w:rPr>
      </w:pPr>
    </w:p>
    <w:p w14:paraId="0FD7DD73" w14:textId="262CBA7D" w:rsidR="00DF31BD" w:rsidRPr="00671DC5" w:rsidRDefault="00000000" w:rsidP="00671DC5">
      <w:pPr>
        <w:pStyle w:val="00a0218c"/>
        <w:shd w:val="clear" w:color="auto" w:fill="FFFFFF"/>
        <w:spacing w:before="16" w:beforeAutospacing="0" w:after="16" w:afterAutospacing="0"/>
        <w:textAlignment w:val="baseline"/>
        <w:rPr>
          <w:b/>
          <w:bCs/>
          <w:sz w:val="21"/>
          <w:szCs w:val="21"/>
        </w:rPr>
      </w:pPr>
      <w:r w:rsidRPr="00671DC5">
        <w:rPr>
          <w:b/>
          <w:bCs/>
          <w:color w:val="000000" w:themeColor="text1"/>
          <w:sz w:val="21"/>
          <w:szCs w:val="21"/>
        </w:rPr>
        <w:t>Education</w:t>
      </w:r>
    </w:p>
    <w:p w14:paraId="07D81176" w14:textId="7D014CB2" w:rsidR="00AE783B" w:rsidRPr="00671DC5" w:rsidRDefault="00000000" w:rsidP="00671DC5">
      <w:pPr>
        <w:spacing w:before="16" w:after="16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671DC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MSc Data Science and Artificial Intelligence </w:t>
      </w:r>
      <w:r w:rsidR="008516AC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| </w:t>
      </w:r>
      <w:r w:rsidRPr="00671DC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University of Liverpool</w:t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  <w:t xml:space="preserve"> </w:t>
      </w:r>
      <w:r w:rsidR="00E40FF4" w:rsidRPr="00E40FF4">
        <w:rPr>
          <w:rFonts w:ascii="Times New Roman" w:hAnsi="Times New Roman" w:cs="Times New Roman"/>
          <w:b/>
          <w:bCs/>
          <w:i/>
          <w:iCs/>
          <w:color w:val="000000" w:themeColor="text1"/>
          <w:sz w:val="18"/>
          <w:szCs w:val="18"/>
        </w:rPr>
        <w:t>2025-2026</w:t>
      </w:r>
    </w:p>
    <w:p w14:paraId="05762CD3" w14:textId="631BEC90" w:rsidR="00AE783B" w:rsidRDefault="00AE783B" w:rsidP="00671DC5">
      <w:pPr>
        <w:spacing w:before="16" w:after="16"/>
        <w:rPr>
          <w:rFonts w:ascii="Times New Roman" w:hAnsi="Times New Roman" w:cs="Times New Roman"/>
          <w:sz w:val="18"/>
          <w:szCs w:val="18"/>
        </w:rPr>
      </w:pPr>
      <w:r w:rsidRPr="00671DC5">
        <w:rPr>
          <w:rFonts w:ascii="Times New Roman" w:hAnsi="Times New Roman" w:cs="Times New Roman"/>
          <w:sz w:val="18"/>
          <w:szCs w:val="18"/>
        </w:rPr>
        <w:t xml:space="preserve">Gained expertise in </w:t>
      </w:r>
      <w:r w:rsidR="007E4CB7">
        <w:rPr>
          <w:rFonts w:ascii="Times New Roman" w:hAnsi="Times New Roman" w:cs="Times New Roman"/>
          <w:sz w:val="18"/>
          <w:szCs w:val="18"/>
        </w:rPr>
        <w:t xml:space="preserve">Mathematics, </w:t>
      </w:r>
      <w:r w:rsidRPr="00671DC5">
        <w:rPr>
          <w:rFonts w:ascii="Times New Roman" w:hAnsi="Times New Roman" w:cs="Times New Roman"/>
          <w:sz w:val="18"/>
          <w:szCs w:val="18"/>
        </w:rPr>
        <w:t>machine learning,</w:t>
      </w:r>
      <w:r w:rsidR="00A464B8">
        <w:rPr>
          <w:rFonts w:ascii="Times New Roman" w:hAnsi="Times New Roman" w:cs="Times New Roman"/>
          <w:sz w:val="18"/>
          <w:szCs w:val="18"/>
        </w:rPr>
        <w:t xml:space="preserve"> DL, SQL, web programming, </w:t>
      </w:r>
      <w:r w:rsidR="007E4CB7">
        <w:rPr>
          <w:rFonts w:ascii="Times New Roman" w:hAnsi="Times New Roman" w:cs="Times New Roman"/>
          <w:sz w:val="18"/>
          <w:szCs w:val="18"/>
        </w:rPr>
        <w:t xml:space="preserve">Data </w:t>
      </w:r>
      <w:r w:rsidRPr="00671DC5">
        <w:rPr>
          <w:rFonts w:ascii="Times New Roman" w:hAnsi="Times New Roman" w:cs="Times New Roman"/>
          <w:sz w:val="18"/>
          <w:szCs w:val="18"/>
        </w:rPr>
        <w:t>analytics, and Python-based modelling with hands-on experience in AI applications and real-world data projects.</w:t>
      </w:r>
    </w:p>
    <w:p w14:paraId="2FC90AEF" w14:textId="77777777" w:rsidR="008516AC" w:rsidRPr="00671DC5" w:rsidRDefault="008516AC" w:rsidP="00671DC5">
      <w:pPr>
        <w:spacing w:before="16" w:after="16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01E067F8" w14:textId="7290A517" w:rsidR="006A44EF" w:rsidRPr="00671DC5" w:rsidRDefault="006517DB" w:rsidP="00671DC5">
      <w:pPr>
        <w:spacing w:before="16" w:after="16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  <w:r w:rsidRPr="00671DC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Bachelors in Humanities (2:1) </w:t>
      </w:r>
      <w:r w:rsidR="008516AC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 xml:space="preserve">| </w:t>
      </w:r>
      <w:r w:rsidRPr="00671DC5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>C.S.J.M. University</w:t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E40FF4" w:rsidRPr="00E40FF4">
        <w:rPr>
          <w:rFonts w:ascii="Times New Roman" w:hAnsi="Times New Roman" w:cs="Times New Roman"/>
          <w:b/>
          <w:bCs/>
          <w:i/>
          <w:iCs/>
          <w:color w:val="000000" w:themeColor="text1"/>
          <w:sz w:val="18"/>
          <w:szCs w:val="18"/>
        </w:rPr>
        <w:t>2019-2022</w:t>
      </w:r>
      <w:r w:rsidR="00E40FF4" w:rsidRPr="00E40FF4">
        <w:rPr>
          <w:rFonts w:ascii="Times New Roman" w:hAnsi="Times New Roman" w:cs="Times New Roman"/>
          <w:b/>
          <w:bCs/>
          <w:i/>
          <w:iCs/>
          <w:color w:val="000000" w:themeColor="text1"/>
          <w:sz w:val="18"/>
          <w:szCs w:val="18"/>
        </w:rPr>
        <w:tab/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  <w:r w:rsidR="00E40FF4"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  <w:tab/>
      </w:r>
    </w:p>
    <w:p w14:paraId="7AA4E44B" w14:textId="321A4849" w:rsidR="008F2A98" w:rsidRPr="00671DC5" w:rsidRDefault="00AE783B" w:rsidP="00671DC5">
      <w:pPr>
        <w:pBdr>
          <w:bottom w:val="single" w:sz="6" w:space="1" w:color="auto"/>
        </w:pBdr>
        <w:spacing w:before="16" w:after="16"/>
        <w:rPr>
          <w:rFonts w:ascii="Times New Roman" w:hAnsi="Times New Roman" w:cs="Times New Roman"/>
          <w:sz w:val="18"/>
          <w:szCs w:val="18"/>
        </w:rPr>
      </w:pPr>
      <w:r w:rsidRPr="00671DC5">
        <w:rPr>
          <w:rFonts w:ascii="Times New Roman" w:hAnsi="Times New Roman" w:cs="Times New Roman"/>
          <w:sz w:val="18"/>
          <w:szCs w:val="18"/>
        </w:rPr>
        <w:t>Developed strong research, communication, and analytical</w:t>
      </w:r>
      <w:r w:rsidR="00E40FF4">
        <w:rPr>
          <w:rFonts w:ascii="Times New Roman" w:hAnsi="Times New Roman" w:cs="Times New Roman"/>
          <w:sz w:val="18"/>
          <w:szCs w:val="18"/>
        </w:rPr>
        <w:t>,</w:t>
      </w:r>
      <w:r w:rsidR="005E1AF0">
        <w:rPr>
          <w:rFonts w:ascii="Times New Roman" w:hAnsi="Times New Roman" w:cs="Times New Roman"/>
          <w:sz w:val="18"/>
          <w:szCs w:val="18"/>
        </w:rPr>
        <w:t xml:space="preserve"> and critical</w:t>
      </w:r>
      <w:r w:rsidRPr="00671DC5">
        <w:rPr>
          <w:rFonts w:ascii="Times New Roman" w:hAnsi="Times New Roman" w:cs="Times New Roman"/>
          <w:sz w:val="18"/>
          <w:szCs w:val="18"/>
        </w:rPr>
        <w:t xml:space="preserve"> thinking skills with an understanding of human behaviour, decision-making, and societal trends.</w:t>
      </w:r>
    </w:p>
    <w:p w14:paraId="1CCEC932" w14:textId="77777777" w:rsidR="00671DC5" w:rsidRPr="00671DC5" w:rsidRDefault="00671DC5" w:rsidP="00671DC5">
      <w:pPr>
        <w:pBdr>
          <w:bottom w:val="single" w:sz="6" w:space="1" w:color="auto"/>
        </w:pBdr>
        <w:spacing w:before="16" w:after="16"/>
        <w:rPr>
          <w:rFonts w:ascii="Times New Roman" w:hAnsi="Times New Roman" w:cs="Times New Roman"/>
          <w:sz w:val="18"/>
          <w:szCs w:val="18"/>
        </w:rPr>
      </w:pPr>
    </w:p>
    <w:p w14:paraId="1995FB26" w14:textId="77777777" w:rsidR="00941E13" w:rsidRPr="00671DC5" w:rsidRDefault="00941E13" w:rsidP="00671DC5">
      <w:pPr>
        <w:spacing w:before="16" w:after="16"/>
        <w:rPr>
          <w:rFonts w:ascii="Times New Roman" w:hAnsi="Times New Roman" w:cs="Times New Roman"/>
          <w:b/>
          <w:bCs/>
          <w:color w:val="000000" w:themeColor="text1"/>
          <w:sz w:val="18"/>
          <w:szCs w:val="18"/>
        </w:rPr>
      </w:pPr>
    </w:p>
    <w:p w14:paraId="0A77CD52" w14:textId="0BD4B809" w:rsidR="00DD1A7C" w:rsidRDefault="00DD1A7C" w:rsidP="00473675">
      <w:pPr>
        <w:pStyle w:val="p1"/>
        <w:spacing w:before="16" w:beforeAutospacing="0" w:after="16" w:afterAutospacing="0"/>
        <w:rPr>
          <w:b/>
          <w:bCs/>
          <w:color w:val="000000" w:themeColor="text1"/>
          <w:sz w:val="21"/>
          <w:szCs w:val="21"/>
        </w:rPr>
      </w:pPr>
      <w:r w:rsidRPr="00671DC5">
        <w:rPr>
          <w:b/>
          <w:bCs/>
          <w:color w:val="000000" w:themeColor="text1"/>
          <w:sz w:val="21"/>
          <w:szCs w:val="21"/>
        </w:rPr>
        <w:t>Skills</w:t>
      </w:r>
    </w:p>
    <w:p w14:paraId="0036C209" w14:textId="77777777" w:rsidR="00473675" w:rsidRPr="00671DC5" w:rsidRDefault="00473675" w:rsidP="00473675">
      <w:pPr>
        <w:pStyle w:val="p1"/>
        <w:numPr>
          <w:ilvl w:val="0"/>
          <w:numId w:val="23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rStyle w:val="s1"/>
          <w:sz w:val="18"/>
          <w:szCs w:val="18"/>
        </w:rPr>
        <w:t>Programming:</w:t>
      </w:r>
      <w:r w:rsidRPr="00671DC5">
        <w:rPr>
          <w:sz w:val="18"/>
          <w:szCs w:val="18"/>
        </w:rPr>
        <w:t xml:space="preserve"> Python (pandas, NumPy, scikit-learn), SQL, Excel (Power Query, PivotTables, VBA), Jupyter, Git/GitHub</w:t>
      </w:r>
    </w:p>
    <w:p w14:paraId="4FBE7B81" w14:textId="4392B4EA" w:rsidR="00473675" w:rsidRPr="00671DC5" w:rsidRDefault="00473675" w:rsidP="00473675">
      <w:pPr>
        <w:pStyle w:val="p1"/>
        <w:numPr>
          <w:ilvl w:val="0"/>
          <w:numId w:val="23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rStyle w:val="s1"/>
          <w:sz w:val="18"/>
          <w:szCs w:val="18"/>
        </w:rPr>
        <w:t>BI &amp; Vi</w:t>
      </w:r>
      <w:r w:rsidR="00343E3E">
        <w:rPr>
          <w:rStyle w:val="s1"/>
          <w:sz w:val="18"/>
          <w:szCs w:val="18"/>
        </w:rPr>
        <w:t>sualisation</w:t>
      </w:r>
      <w:r w:rsidRPr="00671DC5">
        <w:rPr>
          <w:rStyle w:val="s1"/>
          <w:sz w:val="18"/>
          <w:szCs w:val="18"/>
        </w:rPr>
        <w:t>:</w:t>
      </w:r>
      <w:r w:rsidRPr="00671DC5">
        <w:rPr>
          <w:sz w:val="18"/>
          <w:szCs w:val="18"/>
        </w:rPr>
        <w:t xml:space="preserve"> Power BI, Matplotlib, Seaborn, Plotly; dashboard design</w:t>
      </w:r>
    </w:p>
    <w:p w14:paraId="5994F275" w14:textId="71ACD23B" w:rsidR="00473675" w:rsidRPr="00671DC5" w:rsidRDefault="00473675" w:rsidP="00473675">
      <w:pPr>
        <w:pStyle w:val="p1"/>
        <w:numPr>
          <w:ilvl w:val="0"/>
          <w:numId w:val="23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rStyle w:val="s1"/>
          <w:sz w:val="18"/>
          <w:szCs w:val="18"/>
        </w:rPr>
        <w:t>Data Handling:</w:t>
      </w:r>
      <w:r w:rsidRPr="00671DC5">
        <w:rPr>
          <w:sz w:val="18"/>
          <w:szCs w:val="18"/>
        </w:rPr>
        <w:t xml:space="preserve"> data cleaning, EDA, feature engineering, sampling, </w:t>
      </w:r>
      <w:r w:rsidR="00E40FF4">
        <w:rPr>
          <w:sz w:val="18"/>
          <w:szCs w:val="18"/>
        </w:rPr>
        <w:t xml:space="preserve">and </w:t>
      </w:r>
      <w:r w:rsidRPr="00671DC5">
        <w:rPr>
          <w:sz w:val="18"/>
          <w:szCs w:val="18"/>
        </w:rPr>
        <w:t>imbalanced data</w:t>
      </w:r>
    </w:p>
    <w:p w14:paraId="42265EA0" w14:textId="77777777" w:rsidR="00473675" w:rsidRPr="00671DC5" w:rsidRDefault="00473675" w:rsidP="00473675">
      <w:pPr>
        <w:pStyle w:val="p1"/>
        <w:numPr>
          <w:ilvl w:val="0"/>
          <w:numId w:val="23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rStyle w:val="s1"/>
          <w:sz w:val="18"/>
          <w:szCs w:val="18"/>
        </w:rPr>
        <w:t>Stats &amp; Math:</w:t>
      </w:r>
      <w:r w:rsidRPr="00671DC5">
        <w:rPr>
          <w:sz w:val="18"/>
          <w:szCs w:val="18"/>
        </w:rPr>
        <w:t xml:space="preserve"> probability, linear algebra basics, descriptive and inferential stats, hypothesis testing, A/B testing</w:t>
      </w:r>
    </w:p>
    <w:p w14:paraId="5508FE16" w14:textId="77777777" w:rsidR="00473675" w:rsidRPr="00671DC5" w:rsidRDefault="00473675" w:rsidP="00473675">
      <w:pPr>
        <w:pStyle w:val="p1"/>
        <w:numPr>
          <w:ilvl w:val="0"/>
          <w:numId w:val="23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rStyle w:val="s1"/>
          <w:sz w:val="18"/>
          <w:szCs w:val="18"/>
        </w:rPr>
        <w:t>Machine Learning:</w:t>
      </w:r>
      <w:r w:rsidRPr="00671DC5">
        <w:rPr>
          <w:sz w:val="18"/>
          <w:szCs w:val="18"/>
        </w:rPr>
        <w:t xml:space="preserve"> supervised and unsupervised models, model selection, cross-validation, hyperparameter tuning, time-series</w:t>
      </w:r>
    </w:p>
    <w:p w14:paraId="3DD5EACB" w14:textId="77777777" w:rsidR="00473675" w:rsidRPr="00671DC5" w:rsidRDefault="00473675" w:rsidP="00473675">
      <w:pPr>
        <w:pStyle w:val="p1"/>
        <w:numPr>
          <w:ilvl w:val="0"/>
          <w:numId w:val="23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rStyle w:val="s1"/>
          <w:sz w:val="18"/>
          <w:szCs w:val="18"/>
        </w:rPr>
        <w:t>Business Impact:</w:t>
      </w:r>
      <w:r w:rsidRPr="00671DC5">
        <w:rPr>
          <w:sz w:val="18"/>
          <w:szCs w:val="18"/>
        </w:rPr>
        <w:t xml:space="preserve"> KPI definition, trend and root-cause analysis, process optimization, insight communication</w:t>
      </w:r>
    </w:p>
    <w:p w14:paraId="529D5093" w14:textId="77777777" w:rsidR="00473675" w:rsidRPr="00671DC5" w:rsidRDefault="00473675" w:rsidP="00473675">
      <w:pPr>
        <w:pStyle w:val="p1"/>
        <w:numPr>
          <w:ilvl w:val="0"/>
          <w:numId w:val="23"/>
        </w:numPr>
        <w:spacing w:before="16" w:beforeAutospacing="0" w:after="16" w:afterAutospacing="0"/>
        <w:rPr>
          <w:sz w:val="18"/>
          <w:szCs w:val="18"/>
        </w:rPr>
      </w:pPr>
      <w:r w:rsidRPr="00671DC5">
        <w:rPr>
          <w:rStyle w:val="s1"/>
          <w:sz w:val="18"/>
          <w:szCs w:val="18"/>
        </w:rPr>
        <w:t>Collaboration:</w:t>
      </w:r>
      <w:r w:rsidRPr="00671DC5">
        <w:rPr>
          <w:sz w:val="18"/>
          <w:szCs w:val="18"/>
        </w:rPr>
        <w:t xml:space="preserve"> stakeholder communication, requirements translation, documentation</w:t>
      </w:r>
    </w:p>
    <w:p w14:paraId="52E6ED9F" w14:textId="77777777" w:rsidR="00473675" w:rsidRDefault="00473675" w:rsidP="00671DC5">
      <w:pPr>
        <w:pStyle w:val="p1"/>
        <w:pBdr>
          <w:bottom w:val="single" w:sz="6" w:space="1" w:color="auto"/>
        </w:pBdr>
        <w:spacing w:before="16" w:beforeAutospacing="0" w:after="16" w:afterAutospacing="0"/>
        <w:rPr>
          <w:b/>
          <w:bCs/>
          <w:color w:val="000000" w:themeColor="text1"/>
          <w:sz w:val="21"/>
          <w:szCs w:val="21"/>
        </w:rPr>
      </w:pPr>
    </w:p>
    <w:p w14:paraId="39262C28" w14:textId="77777777" w:rsidR="00473675" w:rsidRPr="00671DC5" w:rsidRDefault="00473675" w:rsidP="00671DC5">
      <w:pPr>
        <w:pStyle w:val="p1"/>
        <w:spacing w:before="16" w:beforeAutospacing="0" w:after="16" w:afterAutospacing="0"/>
        <w:rPr>
          <w:b/>
          <w:bCs/>
          <w:sz w:val="21"/>
          <w:szCs w:val="21"/>
        </w:rPr>
      </w:pPr>
    </w:p>
    <w:p w14:paraId="692A50F0" w14:textId="77777777" w:rsidR="00DF31BD" w:rsidRPr="00473675" w:rsidRDefault="00000000" w:rsidP="00473675">
      <w:pPr>
        <w:pStyle w:val="p1"/>
        <w:spacing w:before="16" w:beforeAutospacing="0" w:after="16" w:afterAutospacing="0"/>
        <w:rPr>
          <w:b/>
          <w:bCs/>
          <w:color w:val="000000" w:themeColor="text1"/>
          <w:sz w:val="21"/>
          <w:szCs w:val="21"/>
        </w:rPr>
      </w:pPr>
      <w:r w:rsidRPr="00473675">
        <w:rPr>
          <w:b/>
          <w:bCs/>
          <w:color w:val="000000" w:themeColor="text1"/>
          <w:sz w:val="21"/>
          <w:szCs w:val="21"/>
        </w:rPr>
        <w:t>Extra‑curricular &amp; Volunteering</w:t>
      </w:r>
    </w:p>
    <w:p w14:paraId="176FECDE" w14:textId="77777777" w:rsidR="00DF31BD" w:rsidRPr="00671DC5" w:rsidRDefault="00000000" w:rsidP="00671DC5">
      <w:pPr>
        <w:pStyle w:val="ListBullet"/>
        <w:spacing w:before="16" w:after="16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71DC5">
        <w:rPr>
          <w:rFonts w:ascii="Times New Roman" w:hAnsi="Times New Roman" w:cs="Times New Roman"/>
          <w:color w:val="000000" w:themeColor="text1"/>
          <w:sz w:val="18"/>
          <w:szCs w:val="18"/>
        </w:rPr>
        <w:t>Data notebooks portfolio: classification, clustering, NLP mini‑projects; peer code reviews.</w:t>
      </w:r>
    </w:p>
    <w:p w14:paraId="6C7CC118" w14:textId="77777777" w:rsidR="00DF31BD" w:rsidRDefault="00000000" w:rsidP="00671DC5">
      <w:pPr>
        <w:pStyle w:val="ListBullet"/>
        <w:spacing w:before="16" w:after="16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671DC5">
        <w:rPr>
          <w:rFonts w:ascii="Times New Roman" w:hAnsi="Times New Roman" w:cs="Times New Roman"/>
          <w:color w:val="000000" w:themeColor="text1"/>
          <w:sz w:val="18"/>
          <w:szCs w:val="18"/>
        </w:rPr>
        <w:t>Event volunteering: supported registration, queue flow, and logistics at university/community events.</w:t>
      </w:r>
    </w:p>
    <w:p w14:paraId="68F3FE33" w14:textId="77777777" w:rsidR="00C11E33" w:rsidRPr="00671DC5" w:rsidRDefault="00C11E33" w:rsidP="00C11E33">
      <w:pPr>
        <w:pStyle w:val="ListBullet"/>
        <w:numPr>
          <w:ilvl w:val="0"/>
          <w:numId w:val="0"/>
        </w:numPr>
        <w:spacing w:before="16" w:after="16"/>
        <w:ind w:left="643" w:hanging="360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C11E33" w:rsidRPr="00671DC5" w:rsidSect="00941E13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02A811CD"/>
    <w:multiLevelType w:val="multilevel"/>
    <w:tmpl w:val="1518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557D0"/>
    <w:multiLevelType w:val="hybridMultilevel"/>
    <w:tmpl w:val="23C0CA0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074474A2"/>
    <w:multiLevelType w:val="multilevel"/>
    <w:tmpl w:val="7E02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4E5157"/>
    <w:multiLevelType w:val="hybridMultilevel"/>
    <w:tmpl w:val="ACB05A9A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3" w15:restartNumberingAfterBreak="0">
    <w:nsid w:val="14CC14EB"/>
    <w:multiLevelType w:val="multilevel"/>
    <w:tmpl w:val="EA5214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94096"/>
    <w:multiLevelType w:val="multilevel"/>
    <w:tmpl w:val="F40C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6203E"/>
    <w:multiLevelType w:val="multilevel"/>
    <w:tmpl w:val="41A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F394D"/>
    <w:multiLevelType w:val="multilevel"/>
    <w:tmpl w:val="F6E6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A3BA6"/>
    <w:multiLevelType w:val="multilevel"/>
    <w:tmpl w:val="0A1E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E3790D"/>
    <w:multiLevelType w:val="multilevel"/>
    <w:tmpl w:val="55CA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A45DAF"/>
    <w:multiLevelType w:val="multilevel"/>
    <w:tmpl w:val="BA3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5289A"/>
    <w:multiLevelType w:val="multilevel"/>
    <w:tmpl w:val="BEE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37B7A"/>
    <w:multiLevelType w:val="multilevel"/>
    <w:tmpl w:val="A93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D0CEC"/>
    <w:multiLevelType w:val="multilevel"/>
    <w:tmpl w:val="D3EA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517A4E"/>
    <w:multiLevelType w:val="multilevel"/>
    <w:tmpl w:val="A76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954482"/>
    <w:multiLevelType w:val="multilevel"/>
    <w:tmpl w:val="4E78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C4796"/>
    <w:multiLevelType w:val="hybridMultilevel"/>
    <w:tmpl w:val="F46A21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3623664">
    <w:abstractNumId w:val="8"/>
  </w:num>
  <w:num w:numId="2" w16cid:durableId="1040668974">
    <w:abstractNumId w:val="6"/>
  </w:num>
  <w:num w:numId="3" w16cid:durableId="228156509">
    <w:abstractNumId w:val="5"/>
  </w:num>
  <w:num w:numId="4" w16cid:durableId="1123156211">
    <w:abstractNumId w:val="4"/>
  </w:num>
  <w:num w:numId="5" w16cid:durableId="1842549824">
    <w:abstractNumId w:val="7"/>
  </w:num>
  <w:num w:numId="6" w16cid:durableId="829951273">
    <w:abstractNumId w:val="3"/>
  </w:num>
  <w:num w:numId="7" w16cid:durableId="940142152">
    <w:abstractNumId w:val="2"/>
  </w:num>
  <w:num w:numId="8" w16cid:durableId="1075787368">
    <w:abstractNumId w:val="1"/>
  </w:num>
  <w:num w:numId="9" w16cid:durableId="1052273350">
    <w:abstractNumId w:val="0"/>
  </w:num>
  <w:num w:numId="10" w16cid:durableId="1284270809">
    <w:abstractNumId w:val="22"/>
  </w:num>
  <w:num w:numId="11" w16cid:durableId="731847610">
    <w:abstractNumId w:val="13"/>
  </w:num>
  <w:num w:numId="12" w16cid:durableId="1236470090">
    <w:abstractNumId w:val="10"/>
  </w:num>
  <w:num w:numId="13" w16cid:durableId="1032222005">
    <w:abstractNumId w:val="12"/>
  </w:num>
  <w:num w:numId="14" w16cid:durableId="908688417">
    <w:abstractNumId w:val="16"/>
  </w:num>
  <w:num w:numId="15" w16cid:durableId="905149039">
    <w:abstractNumId w:val="15"/>
  </w:num>
  <w:num w:numId="16" w16cid:durableId="946352503">
    <w:abstractNumId w:val="21"/>
  </w:num>
  <w:num w:numId="17" w16cid:durableId="1004280736">
    <w:abstractNumId w:val="9"/>
  </w:num>
  <w:num w:numId="18" w16cid:durableId="1911386984">
    <w:abstractNumId w:val="24"/>
  </w:num>
  <w:num w:numId="19" w16cid:durableId="268204375">
    <w:abstractNumId w:val="17"/>
  </w:num>
  <w:num w:numId="20" w16cid:durableId="1001355267">
    <w:abstractNumId w:val="14"/>
  </w:num>
  <w:num w:numId="21" w16cid:durableId="1277518675">
    <w:abstractNumId w:val="19"/>
  </w:num>
  <w:num w:numId="22" w16cid:durableId="104886618">
    <w:abstractNumId w:val="18"/>
  </w:num>
  <w:num w:numId="23" w16cid:durableId="809320645">
    <w:abstractNumId w:val="23"/>
  </w:num>
  <w:num w:numId="24" w16cid:durableId="720594478">
    <w:abstractNumId w:val="20"/>
  </w:num>
  <w:num w:numId="25" w16cid:durableId="1925676113">
    <w:abstractNumId w:val="11"/>
  </w:num>
  <w:num w:numId="26" w16cid:durableId="19730504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555"/>
    <w:rsid w:val="0006063C"/>
    <w:rsid w:val="0011097B"/>
    <w:rsid w:val="0015074B"/>
    <w:rsid w:val="00174A16"/>
    <w:rsid w:val="001E7B68"/>
    <w:rsid w:val="00277C35"/>
    <w:rsid w:val="00291F87"/>
    <w:rsid w:val="0029639D"/>
    <w:rsid w:val="00317CB5"/>
    <w:rsid w:val="00326F90"/>
    <w:rsid w:val="00343E3E"/>
    <w:rsid w:val="003B5893"/>
    <w:rsid w:val="00467EE9"/>
    <w:rsid w:val="0047065C"/>
    <w:rsid w:val="00473675"/>
    <w:rsid w:val="00530BBC"/>
    <w:rsid w:val="005E1AF0"/>
    <w:rsid w:val="00625DC9"/>
    <w:rsid w:val="006517DB"/>
    <w:rsid w:val="00671DC5"/>
    <w:rsid w:val="00674F80"/>
    <w:rsid w:val="006A44EF"/>
    <w:rsid w:val="00710A0E"/>
    <w:rsid w:val="00710C7C"/>
    <w:rsid w:val="007D16B2"/>
    <w:rsid w:val="007E4CB7"/>
    <w:rsid w:val="008516AC"/>
    <w:rsid w:val="008C0770"/>
    <w:rsid w:val="008E16E0"/>
    <w:rsid w:val="008F2A98"/>
    <w:rsid w:val="00912833"/>
    <w:rsid w:val="00941E13"/>
    <w:rsid w:val="00952575"/>
    <w:rsid w:val="00987C0C"/>
    <w:rsid w:val="009B3720"/>
    <w:rsid w:val="00A219F4"/>
    <w:rsid w:val="00A24DAF"/>
    <w:rsid w:val="00A464B8"/>
    <w:rsid w:val="00A7058E"/>
    <w:rsid w:val="00A911D8"/>
    <w:rsid w:val="00AA1D8D"/>
    <w:rsid w:val="00AE783B"/>
    <w:rsid w:val="00B437B4"/>
    <w:rsid w:val="00B47730"/>
    <w:rsid w:val="00BC5D21"/>
    <w:rsid w:val="00BF3028"/>
    <w:rsid w:val="00C11E33"/>
    <w:rsid w:val="00C96783"/>
    <w:rsid w:val="00CB0664"/>
    <w:rsid w:val="00CE1965"/>
    <w:rsid w:val="00D9038E"/>
    <w:rsid w:val="00DD1A7C"/>
    <w:rsid w:val="00DF31BD"/>
    <w:rsid w:val="00E30249"/>
    <w:rsid w:val="00E40FF4"/>
    <w:rsid w:val="00E7646A"/>
    <w:rsid w:val="00EE3705"/>
    <w:rsid w:val="00F008E5"/>
    <w:rsid w:val="00F90B06"/>
    <w:rsid w:val="00FC693F"/>
    <w:rsid w:val="00FF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74A55"/>
  <w14:defaultImageDpi w14:val="300"/>
  <w15:docId w15:val="{84BE7E33-5F03-7F47-BD3E-ED7272111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90B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s1">
    <w:name w:val="s1"/>
    <w:basedOn w:val="DefaultParagraphFont"/>
    <w:rsid w:val="006517DB"/>
  </w:style>
  <w:style w:type="character" w:customStyle="1" w:styleId="apple-converted-space">
    <w:name w:val="apple-converted-space"/>
    <w:basedOn w:val="DefaultParagraphFont"/>
    <w:rsid w:val="00952575"/>
  </w:style>
  <w:style w:type="paragraph" w:customStyle="1" w:styleId="0527364d">
    <w:name w:val="_0527364d"/>
    <w:basedOn w:val="Normal"/>
    <w:rsid w:val="00C9678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C9678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7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6783"/>
    <w:rPr>
      <w:color w:val="800080" w:themeColor="followedHyperlink"/>
      <w:u w:val="single"/>
    </w:rPr>
  </w:style>
  <w:style w:type="paragraph" w:customStyle="1" w:styleId="p3">
    <w:name w:val="p3"/>
    <w:basedOn w:val="Normal"/>
    <w:rsid w:val="00A219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customStyle="1" w:styleId="00a0218c">
    <w:name w:val="_00a0218c"/>
    <w:basedOn w:val="Normal"/>
    <w:rsid w:val="00291F8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Revision">
    <w:name w:val="Revision"/>
    <w:hidden/>
    <w:uiPriority w:val="99"/>
    <w:semiHidden/>
    <w:rsid w:val="0047367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-67bh?tab=repositories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hrithik-bhardwaj-linkd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rithikbhardwaj14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674</Words>
  <Characters>3842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Bhardwaj, Hrithik</cp:lastModifiedBy>
  <cp:revision>46</cp:revision>
  <dcterms:created xsi:type="dcterms:W3CDTF">2013-12-23T23:15:00Z</dcterms:created>
  <dcterms:modified xsi:type="dcterms:W3CDTF">2026-02-08T23:53:00Z</dcterms:modified>
  <cp:category/>
</cp:coreProperties>
</file>